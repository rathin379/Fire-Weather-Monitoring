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Fire Weather Monitoring Project</w:t>
      </w:r>
    </w:p>
    <w:p>
      <w:pPr>
        <w:jc w:val="center"/>
      </w:pPr>
      <w:r>
        <w:rPr>
          <w:b/>
          <w:color w:val="B83F25"/>
          <w:sz w:val="30"/>
        </w:rPr>
        <w:t>Google Slides access</w:t>
      </w:r>
    </w:p>
    <w:p>
      <w:r>
        <w:t>This document provides access to the native Google Slides version of the updated Fire Weather Monitoring Project presentation.</w:t>
      </w:r>
    </w:p>
    <w:p>
      <w:r>
        <w:rPr>
          <w:b/>
        </w:rPr>
        <w:t xml:space="preserve">Open the presentation: </w:t>
      </w:r>
      <w:hyperlink r:id="rId9">
        <w:r>
          <w:rPr>
            <w:color w:val="0563C1"/>
            <w:u w:val="single"/>
          </w:rPr>
          <w:t>Fire Weather Monitoring Project - Google Slides</w:t>
        </w:r>
      </w:hyperlink>
    </w:p>
    <w:p>
      <w:r>
        <w:t>If the link does not open directly, copy and paste the following URL into a browser:</w:t>
      </w:r>
    </w:p>
    <w:p>
      <w:pPr/>
      <w:r>
        <w:t>https://docs.google.com/presentation/d/1Nmzwse5-dBFMRyHaKEsxat5wQ8UVBTKqldX6KANvJ5M</w:t>
      </w:r>
    </w:p>
    <w:p>
      <w:pPr>
        <w:pStyle w:val="Heading1"/>
      </w:pPr>
      <w:r>
        <w:t>Presentation contents</w:t>
      </w:r>
    </w:p>
    <w:p>
      <w:pPr>
        <w:pStyle w:val="ListBullet"/>
      </w:pPr>
      <w:r>
        <w:t>Internship research and Jena climate dataset work</w:t>
      </w:r>
    </w:p>
    <w:p>
      <w:pPr>
        <w:pStyle w:val="ListBullet"/>
      </w:pPr>
      <w:r>
        <w:t>Final MQTT-to-PostgreSQL system architecture and data contract</w:t>
      </w:r>
    </w:p>
    <w:p>
      <w:pPr>
        <w:pStyle w:val="ListBullet"/>
      </w:pPr>
      <w:r>
        <w:t>Read-only dashboard, live persisted-event stream, and risk interpretation</w:t>
      </w:r>
    </w:p>
    <w:p>
      <w:pPr>
        <w:pStyle w:val="ListBullet"/>
      </w:pPr>
      <w:r>
        <w:t>Final machine-learning tasks, saved models, and validation results</w:t>
      </w:r>
    </w:p>
    <w:p>
      <w:pPr>
        <w:pStyle w:val="ListBullet"/>
      </w:pPr>
      <w:r>
        <w:t>Honest Arduino/edge next steps</w:t>
      </w:r>
    </w:p>
    <w:p>
      <w:r>
        <w:t>Updated for final internship handoff - August 2026.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presentation/d/1Nmzwse5-dBFMRyHaKEsxat5wQ8UVBTKqldX6KANvJ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Weather Monitoring Project - Google Slides Link</dc:title>
  <dc:subject/>
  <dc:creator>Rathin Seth</dc:creator>
  <cp:keywords/>
  <dc:description/>
  <cp:lastModifiedBy>Rathin Seth</cp:lastModifiedBy>
  <cp:revision>1</cp:revision>
  <dcterms:created xsi:type="dcterms:W3CDTF">2013-12-23T23:15:00Z</dcterms:created>
  <dcterms:modified xsi:type="dcterms:W3CDTF">2013-12-23T23:15:00Z</dcterms:modified>
  <cp:category/>
</cp:coreProperties>
</file>